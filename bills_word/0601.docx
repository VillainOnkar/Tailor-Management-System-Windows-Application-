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720" cy="1203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203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left"/>
      </w:pPr>
      <w:r>
        <w:rPr>
          <w:rFonts w:ascii="Courier New" w:hAnsi="Courier New"/>
          <w:sz w:val="12"/>
        </w:rPr>
        <w:tab/>
        <w:t xml:space="preserve"> WELCOME TO SARTH TAILOR SHOP</w:t>
        <w:br/>
        <w:t xml:space="preserve"> Receipt Number:0601</w:t>
        <w:br/>
        <w:t xml:space="preserve"> Customer Name:Mahantesh Anadure</w:t>
        <w:br/>
        <w:t xml:space="preserve"> Mobile Number:7028441334</w:t>
        <w:br/>
        <w:t xml:space="preserve"> Submitted Date:02-11-2025</w:t>
        <w:br/>
        <w:t>=================================================</w:t>
        <w:br/>
        <w:t xml:space="preserve"> PRODUCTS</w:t>
        <w:tab/>
        <w:tab/>
        <w:t>QTY</w:t>
        <w:tab/>
        <w:tab/>
        <w:t>PRICE</w:t>
        <w:br/>
        <w:t>=================================================</w:t>
        <w:br/>
        <w:t xml:space="preserve"> Kurta</w:t>
        <w:tab/>
        <w:tab/>
        <w:t>1</w:t>
        <w:tab/>
        <w:tab/>
        <w:t>250</w:t>
        <w:br/>
        <w:t xml:space="preserve"> Pant</w:t>
        <w:tab/>
        <w:tab/>
        <w:t>1</w:t>
        <w:tab/>
        <w:tab/>
        <w:t>200</w:t>
        <w:br/>
        <w:t xml:space="preserve"> Shirt</w:t>
        <w:tab/>
        <w:tab/>
        <w:t>1</w:t>
        <w:tab/>
        <w:tab/>
        <w:t>300</w:t>
        <w:br/>
        <w:t xml:space="preserve"> Tshirt</w:t>
        <w:tab/>
        <w:tab/>
        <w:t>1</w:t>
        <w:tab/>
        <w:tab/>
        <w:t>100</w:t>
        <w:br/>
        <w:t xml:space="preserve"> Tshirt</w:t>
        <w:tab/>
        <w:tab/>
        <w:t>2</w:t>
        <w:tab/>
        <w:tab/>
        <w:t>200</w:t>
        <w:br/>
        <w:br/>
        <w:br/>
        <w:t>=================================================</w:t>
        <w:br/>
        <w:t xml:space="preserve"> </w:t>
        <w:tab/>
        <w:t>Total Amount:Rs.1050.00</w:t>
        <w:br/>
        <w:t>=================================================</w:t>
        <w:br/>
        <w:tab/>
        <w:tab/>
        <w:t xml:space="preserve">At Post Dhotri </w:t>
        <w:br/>
        <w:tab/>
        <w:t>Taluka South Solapur District Solapur,</w:t>
        <w:br/>
        <w:tab/>
        <w:tab/>
        <w:t>Mothi Ves</w:t>
        <w:br/>
        <w:tab/>
        <w:tab/>
        <w:t>Contact:</w:t>
        <w:br/>
        <w:tab/>
        <w:t>8888357708  7028441334</w:t>
      </w:r>
    </w:p>
    <w:sectPr w:rsidR="00FC693F" w:rsidRPr="0006063C" w:rsidSect="00034616">
      <w:pgSz w:w="4522" w:h="1152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
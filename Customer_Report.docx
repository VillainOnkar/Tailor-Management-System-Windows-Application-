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Customer 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t>Reference_No</w:t>
            </w:r>
          </w:p>
        </w:tc>
        <w:tc>
          <w:tcPr>
            <w:tcW w:type="dxa" w:w="720"/>
          </w:tcPr>
          <w:p>
            <w:r>
              <w:t>Name</w:t>
            </w:r>
          </w:p>
        </w:tc>
        <w:tc>
          <w:tcPr>
            <w:tcW w:type="dxa" w:w="720"/>
          </w:tcPr>
          <w:p>
            <w:r>
              <w:t>Delivery</w:t>
            </w:r>
          </w:p>
        </w:tc>
        <w:tc>
          <w:tcPr>
            <w:tcW w:type="dxa" w:w="720"/>
          </w:tcPr>
          <w:p>
            <w:r>
              <w:t>Address</w:t>
            </w:r>
          </w:p>
        </w:tc>
        <w:tc>
          <w:tcPr>
            <w:tcW w:type="dxa" w:w="720"/>
          </w:tcPr>
          <w:p>
            <w:r>
              <w:t>Phone</w:t>
            </w:r>
          </w:p>
        </w:tc>
        <w:tc>
          <w:tcPr>
            <w:tcW w:type="dxa" w:w="720"/>
          </w:tcPr>
          <w:p>
            <w:r>
              <w:t>Shirt_Quantity</w:t>
            </w:r>
          </w:p>
        </w:tc>
        <w:tc>
          <w:tcPr>
            <w:tcW w:type="dxa" w:w="720"/>
          </w:tcPr>
          <w:p>
            <w:r>
              <w:t>Pant_Quantity</w:t>
            </w:r>
          </w:p>
        </w:tc>
        <w:tc>
          <w:tcPr>
            <w:tcW w:type="dxa" w:w="720"/>
          </w:tcPr>
          <w:p>
            <w:r>
              <w:t>Type_Of_Shirt</w:t>
            </w:r>
          </w:p>
        </w:tc>
        <w:tc>
          <w:tcPr>
            <w:tcW w:type="dxa" w:w="720"/>
          </w:tcPr>
          <w:p>
            <w:r>
              <w:t>Design_Of_Shirt</w:t>
            </w:r>
          </w:p>
        </w:tc>
        <w:tc>
          <w:tcPr>
            <w:tcW w:type="dxa" w:w="720"/>
          </w:tcPr>
          <w:p>
            <w:r>
              <w:t>Receiving_Date</w:t>
            </w:r>
          </w:p>
        </w:tc>
        <w:tc>
          <w:tcPr>
            <w:tcW w:type="dxa" w:w="720"/>
          </w:tcPr>
          <w:p>
            <w:r>
              <w:t>Submitted_Date</w:t>
            </w:r>
          </w:p>
        </w:tc>
        <w:tc>
          <w:tcPr>
            <w:tcW w:type="dxa" w:w="720"/>
          </w:tcPr>
          <w:p>
            <w:r>
              <w:t>Payment</w:t>
            </w:r>
          </w:p>
        </w:tc>
      </w:tr>
      <w:tr>
        <w:tc>
          <w:tcPr>
            <w:tcW w:type="dxa" w:w="720"/>
          </w:tcPr>
          <w:p>
            <w:r>
              <w:t>1370</w:t>
            </w:r>
          </w:p>
        </w:tc>
        <w:tc>
          <w:tcPr>
            <w:tcW w:type="dxa" w:w="720"/>
          </w:tcPr>
          <w:p>
            <w:r>
              <w:t>Mahantesh Anadure</w:t>
            </w:r>
          </w:p>
        </w:tc>
        <w:tc>
          <w:tcPr>
            <w:tcW w:type="dxa" w:w="720"/>
          </w:tcPr>
          <w:p>
            <w:r>
              <w:t>No</w:t>
            </w:r>
          </w:p>
        </w:tc>
        <w:tc>
          <w:tcPr>
            <w:tcW w:type="dxa" w:w="720"/>
          </w:tcPr>
          <w:p>
            <w:r>
              <w:t>Dhotri</w:t>
            </w:r>
          </w:p>
        </w:tc>
        <w:tc>
          <w:tcPr>
            <w:tcW w:type="dxa" w:w="720"/>
          </w:tcPr>
          <w:p>
            <w:r>
              <w:t>9524781334</w:t>
            </w:r>
          </w:p>
        </w:tc>
        <w:tc>
          <w:tcPr>
            <w:tcW w:type="dxa" w:w="720"/>
          </w:tcPr>
          <w:p>
            <w:r>
              <w:t>2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Kurta</w:t>
            </w:r>
          </w:p>
        </w:tc>
        <w:tc>
          <w:tcPr>
            <w:tcW w:type="dxa" w:w="720"/>
          </w:tcPr>
          <w:p>
            <w:r>
              <w:t>Apple Cut</w:t>
            </w:r>
          </w:p>
        </w:tc>
        <w:tc>
          <w:tcPr>
            <w:tcW w:type="dxa" w:w="720"/>
          </w:tcPr>
          <w:p>
            <w:r>
              <w:t>11-09-2025</w:t>
            </w:r>
          </w:p>
        </w:tc>
        <w:tc>
          <w:tcPr>
            <w:tcW w:type="dxa" w:w="720"/>
          </w:tcPr>
          <w:p>
            <w:r>
              <w:t>20/09/2025</w:t>
            </w:r>
          </w:p>
        </w:tc>
        <w:tc>
          <w:tcPr>
            <w:tcW w:type="dxa" w:w="720"/>
          </w:tcPr>
          <w:p>
            <w:r>
              <w:t>500</w:t>
            </w:r>
          </w:p>
        </w:tc>
      </w:tr>
      <w:tr>
        <w:tc>
          <w:tcPr>
            <w:tcW w:type="dxa" w:w="720"/>
          </w:tcPr>
          <w:p>
            <w:r>
              <w:t>2396</w:t>
            </w:r>
          </w:p>
        </w:tc>
        <w:tc>
          <w:tcPr>
            <w:tcW w:type="dxa" w:w="720"/>
          </w:tcPr>
          <w:p>
            <w:r>
              <w:t>Rohit</w:t>
            </w:r>
          </w:p>
        </w:tc>
        <w:tc>
          <w:tcPr>
            <w:tcW w:type="dxa" w:w="720"/>
          </w:tcPr>
          <w:p>
            <w:r>
              <w:t>Yes</w:t>
            </w:r>
          </w:p>
        </w:tc>
        <w:tc>
          <w:tcPr>
            <w:tcW w:type="dxa" w:w="720"/>
          </w:tcPr>
          <w:p>
            <w:r>
              <w:t>Dharashiv</w:t>
            </w:r>
          </w:p>
        </w:tc>
        <w:tc>
          <w:tcPr>
            <w:tcW w:type="dxa" w:w="720"/>
          </w:tcPr>
          <w:p>
            <w:r>
              <w:t>9878453665</w:t>
            </w:r>
          </w:p>
        </w:tc>
        <w:tc>
          <w:tcPr>
            <w:tcW w:type="dxa" w:w="720"/>
          </w:tcPr>
          <w:p>
            <w:r>
              <w:t>2</w:t>
            </w:r>
          </w:p>
        </w:tc>
        <w:tc>
          <w:tcPr>
            <w:tcW w:type="dxa" w:w="720"/>
          </w:tcPr>
          <w:p>
            <w:r>
              <w:t>2</w:t>
            </w:r>
          </w:p>
        </w:tc>
        <w:tc>
          <w:tcPr>
            <w:tcW w:type="dxa" w:w="720"/>
          </w:tcPr>
          <w:p>
            <w:r>
              <w:t>Full Shirt</w:t>
            </w:r>
          </w:p>
        </w:tc>
        <w:tc>
          <w:tcPr>
            <w:tcW w:type="dxa" w:w="720"/>
          </w:tcPr>
          <w:p>
            <w:r>
              <w:t>Normal Cut</w:t>
            </w:r>
          </w:p>
        </w:tc>
        <w:tc>
          <w:tcPr>
            <w:tcW w:type="dxa" w:w="720"/>
          </w:tcPr>
          <w:p>
            <w:r>
              <w:t>29-10-2025</w:t>
            </w:r>
          </w:p>
        </w:tc>
        <w:tc>
          <w:tcPr>
            <w:tcW w:type="dxa" w:w="720"/>
          </w:tcPr>
          <w:p>
            <w:r>
              <w:t>31-10-2025</w:t>
            </w:r>
          </w:p>
        </w:tc>
        <w:tc>
          <w:tcPr>
            <w:tcW w:type="dxa" w:w="720"/>
          </w:tcPr>
          <w:p>
            <w:r>
              <w:t>200</w:t>
            </w:r>
          </w:p>
        </w:tc>
      </w:tr>
      <w:tr>
        <w:tc>
          <w:tcPr>
            <w:tcW w:type="dxa" w:w="720"/>
          </w:tcPr>
          <w:p>
            <w:r>
              <w:t>2909</w:t>
            </w:r>
          </w:p>
        </w:tc>
        <w:tc>
          <w:tcPr>
            <w:tcW w:type="dxa" w:w="720"/>
          </w:tcPr>
          <w:p>
            <w:r>
              <w:t>Atish</w:t>
            </w:r>
          </w:p>
        </w:tc>
        <w:tc>
          <w:tcPr>
            <w:tcW w:type="dxa" w:w="720"/>
          </w:tcPr>
          <w:p>
            <w:r>
              <w:t>Yes</w:t>
            </w:r>
          </w:p>
        </w:tc>
        <w:tc>
          <w:tcPr>
            <w:tcW w:type="dxa" w:w="720"/>
          </w:tcPr>
          <w:p>
            <w:r>
              <w:t>Chapalgav</w:t>
            </w:r>
          </w:p>
        </w:tc>
        <w:tc>
          <w:tcPr>
            <w:tcW w:type="dxa" w:w="720"/>
          </w:tcPr>
          <w:p>
            <w:r>
              <w:t>4587962321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2</w:t>
            </w:r>
          </w:p>
        </w:tc>
        <w:tc>
          <w:tcPr>
            <w:tcW w:type="dxa" w:w="720"/>
          </w:tcPr>
          <w:p>
            <w:r>
              <w:t>Full Shirt</w:t>
            </w:r>
          </w:p>
        </w:tc>
        <w:tc>
          <w:tcPr>
            <w:tcW w:type="dxa" w:w="720"/>
          </w:tcPr>
          <w:p>
            <w:r>
              <w:t>Normal Cut</w:t>
            </w:r>
          </w:p>
        </w:tc>
        <w:tc>
          <w:tcPr>
            <w:tcW w:type="dxa" w:w="720"/>
          </w:tcPr>
          <w:p>
            <w:r>
              <w:t>01-11-2025</w:t>
            </w:r>
          </w:p>
        </w:tc>
        <w:tc>
          <w:tcPr>
            <w:tcW w:type="dxa" w:w="720"/>
          </w:tcPr>
          <w:p>
            <w:r>
              <w:t>10-09-2025</w:t>
            </w:r>
          </w:p>
        </w:tc>
        <w:tc>
          <w:tcPr>
            <w:tcW w:type="dxa" w:w="720"/>
          </w:tcPr>
          <w:p>
            <w:r>
              <w:t>230</w:t>
            </w:r>
          </w:p>
        </w:tc>
      </w:tr>
      <w:tr>
        <w:tc>
          <w:tcPr>
            <w:tcW w:type="dxa" w:w="720"/>
          </w:tcPr>
          <w:p>
            <w:r>
              <w:t>6908</w:t>
            </w:r>
          </w:p>
        </w:tc>
        <w:tc>
          <w:tcPr>
            <w:tcW w:type="dxa" w:w="720"/>
          </w:tcPr>
          <w:p>
            <w:r>
              <w:t xml:space="preserve">Roshan </w:t>
            </w:r>
          </w:p>
        </w:tc>
        <w:tc>
          <w:tcPr>
            <w:tcW w:type="dxa" w:w="720"/>
          </w:tcPr>
          <w:p>
            <w:r>
              <w:t>No</w:t>
            </w:r>
          </w:p>
        </w:tc>
        <w:tc>
          <w:tcPr>
            <w:tcW w:type="dxa" w:w="720"/>
          </w:tcPr>
          <w:p>
            <w:r>
              <w:t>Nashik</w:t>
            </w:r>
          </w:p>
        </w:tc>
        <w:tc>
          <w:tcPr>
            <w:tcW w:type="dxa" w:w="720"/>
          </w:tcPr>
          <w:p>
            <w:r>
              <w:t>4558962321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Full Shirt</w:t>
            </w:r>
          </w:p>
        </w:tc>
        <w:tc>
          <w:tcPr>
            <w:tcW w:type="dxa" w:w="720"/>
          </w:tcPr>
          <w:p>
            <w:r>
              <w:t>Normal Cut</w:t>
            </w:r>
          </w:p>
        </w:tc>
        <w:tc>
          <w:tcPr>
            <w:tcW w:type="dxa" w:w="720"/>
          </w:tcPr>
          <w:p>
            <w:r>
              <w:t>30-10-2025</w:t>
            </w:r>
          </w:p>
        </w:tc>
        <w:tc>
          <w:tcPr>
            <w:tcW w:type="dxa" w:w="720"/>
          </w:tcPr>
          <w:p>
            <w:r>
              <w:t>31-10-2025</w:t>
            </w:r>
          </w:p>
        </w:tc>
        <w:tc>
          <w:tcPr>
            <w:tcW w:type="dxa" w:w="720"/>
          </w:tcPr>
          <w:p>
            <w:r>
              <w:t>100</w:t>
            </w:r>
          </w:p>
        </w:tc>
      </w:tr>
      <w:tr>
        <w:tc>
          <w:tcPr>
            <w:tcW w:type="dxa" w:w="720"/>
          </w:tcPr>
          <w:p>
            <w:r>
              <w:t>7264</w:t>
            </w:r>
          </w:p>
        </w:tc>
        <w:tc>
          <w:tcPr>
            <w:tcW w:type="dxa" w:w="720"/>
          </w:tcPr>
          <w:p>
            <w:r>
              <w:t>Anil</w:t>
            </w:r>
          </w:p>
        </w:tc>
        <w:tc>
          <w:tcPr>
            <w:tcW w:type="dxa" w:w="720"/>
          </w:tcPr>
          <w:p>
            <w:r>
              <w:t>Yes</w:t>
            </w:r>
          </w:p>
        </w:tc>
        <w:tc>
          <w:tcPr>
            <w:tcW w:type="dxa" w:w="720"/>
          </w:tcPr>
          <w:p>
            <w:r>
              <w:t>dhotri</w:t>
            </w:r>
          </w:p>
        </w:tc>
        <w:tc>
          <w:tcPr>
            <w:tcW w:type="dxa" w:w="720"/>
          </w:tcPr>
          <w:p>
            <w:r>
              <w:t>4598632110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2</w:t>
            </w:r>
          </w:p>
        </w:tc>
        <w:tc>
          <w:tcPr>
            <w:tcW w:type="dxa" w:w="720"/>
          </w:tcPr>
          <w:p>
            <w:r>
              <w:t>Full Shirt</w:t>
            </w:r>
          </w:p>
        </w:tc>
        <w:tc>
          <w:tcPr>
            <w:tcW w:type="dxa" w:w="720"/>
          </w:tcPr>
          <w:p>
            <w:r>
              <w:t>Apple Cut</w:t>
            </w:r>
          </w:p>
        </w:tc>
        <w:tc>
          <w:tcPr>
            <w:tcW w:type="dxa" w:w="720"/>
          </w:tcPr>
          <w:p>
            <w:r>
              <w:t>19-09-2025</w:t>
            </w:r>
          </w:p>
        </w:tc>
        <w:tc>
          <w:tcPr>
            <w:tcW w:type="dxa" w:w="720"/>
          </w:tcPr>
          <w:p>
            <w:r>
              <w:t>25-09-2025</w:t>
            </w:r>
          </w:p>
        </w:tc>
        <w:tc>
          <w:tcPr>
            <w:tcW w:type="dxa" w:w="720"/>
          </w:tcPr>
          <w:p>
            <w:r>
              <w:t>5500</w:t>
            </w:r>
          </w:p>
        </w:tc>
      </w:tr>
      <w:tr>
        <w:tc>
          <w:tcPr>
            <w:tcW w:type="dxa" w:w="720"/>
          </w:tcPr>
          <w:p>
            <w:r>
              <w:t>7378</w:t>
            </w:r>
          </w:p>
        </w:tc>
        <w:tc>
          <w:tcPr>
            <w:tcW w:type="dxa" w:w="720"/>
          </w:tcPr>
          <w:p>
            <w:r>
              <w:t>Ganseh Anadure</w:t>
            </w:r>
          </w:p>
        </w:tc>
        <w:tc>
          <w:tcPr>
            <w:tcW w:type="dxa" w:w="720"/>
          </w:tcPr>
          <w:p>
            <w:r>
              <w:t>Yes</w:t>
            </w:r>
          </w:p>
        </w:tc>
        <w:tc>
          <w:tcPr>
            <w:tcW w:type="dxa" w:w="720"/>
          </w:tcPr>
          <w:p>
            <w:r>
              <w:t>Dhotri</w:t>
            </w:r>
          </w:p>
        </w:tc>
        <w:tc>
          <w:tcPr>
            <w:tcW w:type="dxa" w:w="720"/>
          </w:tcPr>
          <w:p>
            <w:r>
              <w:t>8888357708</w:t>
            </w:r>
          </w:p>
        </w:tc>
        <w:tc>
          <w:tcPr>
            <w:tcW w:type="dxa" w:w="720"/>
          </w:tcPr>
          <w:p>
            <w:r>
              <w:t>2</w:t>
            </w:r>
          </w:p>
        </w:tc>
        <w:tc>
          <w:tcPr>
            <w:tcW w:type="dxa" w:w="720"/>
          </w:tcPr>
          <w:p>
            <w:r>
              <w:t>2</w:t>
            </w:r>
          </w:p>
        </w:tc>
        <w:tc>
          <w:tcPr>
            <w:tcW w:type="dxa" w:w="720"/>
          </w:tcPr>
          <w:p>
            <w:r>
              <w:t>Full Shirt</w:t>
            </w:r>
          </w:p>
        </w:tc>
        <w:tc>
          <w:tcPr>
            <w:tcW w:type="dxa" w:w="720"/>
          </w:tcPr>
          <w:p>
            <w:r>
              <w:t>Normal Cut</w:t>
            </w:r>
          </w:p>
        </w:tc>
        <w:tc>
          <w:tcPr>
            <w:tcW w:type="dxa" w:w="720"/>
          </w:tcPr>
          <w:p>
            <w:r>
              <w:t>10-09-2025</w:t>
            </w:r>
          </w:p>
        </w:tc>
        <w:tc>
          <w:tcPr>
            <w:tcW w:type="dxa" w:w="720"/>
          </w:tcPr>
          <w:p>
            <w:r>
              <w:t>30-09-2025</w:t>
            </w:r>
          </w:p>
        </w:tc>
        <w:tc>
          <w:tcPr>
            <w:tcW w:type="dxa" w:w="720"/>
          </w:tcPr>
          <w:p>
            <w:r>
              <w:t>250</w:t>
            </w:r>
          </w:p>
        </w:tc>
      </w:tr>
      <w:tr>
        <w:tc>
          <w:tcPr>
            <w:tcW w:type="dxa" w:w="720"/>
          </w:tcPr>
          <w:p>
            <w:r>
              <w:t>7576</w:t>
            </w:r>
          </w:p>
        </w:tc>
        <w:tc>
          <w:tcPr>
            <w:tcW w:type="dxa" w:w="720"/>
          </w:tcPr>
          <w:p>
            <w:r>
              <w:t>Darshan</w:t>
            </w:r>
          </w:p>
        </w:tc>
        <w:tc>
          <w:tcPr>
            <w:tcW w:type="dxa" w:w="720"/>
          </w:tcPr>
          <w:p>
            <w:r>
              <w:t>Yes</w:t>
            </w:r>
          </w:p>
        </w:tc>
        <w:tc>
          <w:tcPr>
            <w:tcW w:type="dxa" w:w="720"/>
          </w:tcPr>
          <w:p>
            <w:r>
              <w:t>Dhotri</w:t>
            </w:r>
          </w:p>
        </w:tc>
        <w:tc>
          <w:tcPr>
            <w:tcW w:type="dxa" w:w="720"/>
          </w:tcPr>
          <w:p>
            <w:r>
              <w:t>7020667700</w:t>
            </w:r>
          </w:p>
        </w:tc>
        <w:tc>
          <w:tcPr>
            <w:tcW w:type="dxa" w:w="720"/>
          </w:tcPr>
          <w:p>
            <w:r>
              <w:t>2</w:t>
            </w:r>
          </w:p>
        </w:tc>
        <w:tc>
          <w:tcPr>
            <w:tcW w:type="dxa" w:w="720"/>
          </w:tcPr>
          <w:p>
            <w:r>
              <w:t>2</w:t>
            </w:r>
          </w:p>
        </w:tc>
        <w:tc>
          <w:tcPr>
            <w:tcW w:type="dxa" w:w="720"/>
          </w:tcPr>
          <w:p>
            <w:r>
              <w:t>Kurta</w:t>
            </w:r>
          </w:p>
        </w:tc>
        <w:tc>
          <w:tcPr>
            <w:tcW w:type="dxa" w:w="720"/>
          </w:tcPr>
          <w:p>
            <w:r>
              <w:t>Apple Cut</w:t>
            </w:r>
          </w:p>
        </w:tc>
        <w:tc>
          <w:tcPr>
            <w:tcW w:type="dxa" w:w="720"/>
          </w:tcPr>
          <w:p>
            <w:r>
              <w:t>23-12-2025</w:t>
            </w:r>
          </w:p>
        </w:tc>
        <w:tc>
          <w:tcPr>
            <w:tcW w:type="dxa" w:w="720"/>
          </w:tcPr>
          <w:p>
            <w:r>
              <w:t>25-12-2025</w:t>
            </w:r>
          </w:p>
        </w:tc>
        <w:tc>
          <w:tcPr>
            <w:tcW w:type="dxa" w:w="720"/>
          </w:tcPr>
          <w:p>
            <w:r>
              <w:t>100</w:t>
            </w:r>
          </w:p>
        </w:tc>
      </w:tr>
      <w:tr>
        <w:tc>
          <w:tcPr>
            <w:tcW w:type="dxa" w:w="720"/>
          </w:tcPr>
          <w:p>
            <w:r>
              <w:t>8754</w:t>
            </w:r>
          </w:p>
        </w:tc>
        <w:tc>
          <w:tcPr>
            <w:tcW w:type="dxa" w:w="720"/>
          </w:tcPr>
          <w:p>
            <w:r>
              <w:t>Sarth Anadure</w:t>
            </w:r>
          </w:p>
        </w:tc>
        <w:tc>
          <w:tcPr>
            <w:tcW w:type="dxa" w:w="720"/>
          </w:tcPr>
          <w:p>
            <w:r>
              <w:t>Yes</w:t>
            </w:r>
          </w:p>
        </w:tc>
        <w:tc>
          <w:tcPr>
            <w:tcW w:type="dxa" w:w="720"/>
          </w:tcPr>
          <w:p>
            <w:r>
              <w:t>Dhotri</w:t>
            </w:r>
          </w:p>
        </w:tc>
        <w:tc>
          <w:tcPr>
            <w:tcW w:type="dxa" w:w="720"/>
          </w:tcPr>
          <w:p>
            <w:r>
              <w:t>7499456555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Kurta</w:t>
            </w:r>
          </w:p>
        </w:tc>
        <w:tc>
          <w:tcPr>
            <w:tcW w:type="dxa" w:w="720"/>
          </w:tcPr>
          <w:p>
            <w:r>
              <w:t>Normal Cut</w:t>
            </w:r>
          </w:p>
        </w:tc>
        <w:tc>
          <w:tcPr>
            <w:tcW w:type="dxa" w:w="720"/>
          </w:tcPr>
          <w:p>
            <w:r>
              <w:t>01-10-2025</w:t>
            </w:r>
          </w:p>
        </w:tc>
        <w:tc>
          <w:tcPr>
            <w:tcW w:type="dxa" w:w="720"/>
          </w:tcPr>
          <w:p>
            <w:r>
              <w:t>05-09-2025</w:t>
            </w:r>
          </w:p>
        </w:tc>
        <w:tc>
          <w:tcPr>
            <w:tcW w:type="dxa" w:w="720"/>
          </w:tcPr>
          <w:p>
            <w:r>
              <w:t>100</w:t>
            </w:r>
          </w:p>
        </w:tc>
      </w:tr>
      <w:tr>
        <w:tc>
          <w:tcPr>
            <w:tcW w:type="dxa" w:w="720"/>
          </w:tcPr>
          <w:p>
            <w:r>
              <w:t>9919</w:t>
            </w:r>
          </w:p>
        </w:tc>
        <w:tc>
          <w:tcPr>
            <w:tcW w:type="dxa" w:w="720"/>
          </w:tcPr>
          <w:p>
            <w:r>
              <w:t>Onkar</w:t>
            </w:r>
          </w:p>
        </w:tc>
        <w:tc>
          <w:tcPr>
            <w:tcW w:type="dxa" w:w="720"/>
          </w:tcPr>
          <w:p>
            <w:r>
              <w:t>Yes</w:t>
            </w:r>
          </w:p>
        </w:tc>
        <w:tc>
          <w:tcPr>
            <w:tcW w:type="dxa" w:w="720"/>
          </w:tcPr>
          <w:p>
            <w:r>
              <w:t>Dhotri</w:t>
            </w:r>
          </w:p>
        </w:tc>
        <w:tc>
          <w:tcPr>
            <w:tcW w:type="dxa" w:w="720"/>
          </w:tcPr>
          <w:p>
            <w:r>
              <w:t>7499419090</w:t>
            </w:r>
          </w:p>
        </w:tc>
        <w:tc>
          <w:tcPr>
            <w:tcW w:type="dxa" w:w="720"/>
          </w:tcPr>
          <w:p>
            <w:r>
              <w:t>2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Kurta</w:t>
            </w:r>
          </w:p>
        </w:tc>
        <w:tc>
          <w:tcPr>
            <w:tcW w:type="dxa" w:w="720"/>
          </w:tcPr>
          <w:p>
            <w:r>
              <w:t>Apple Cut</w:t>
            </w:r>
          </w:p>
        </w:tc>
        <w:tc>
          <w:tcPr>
            <w:tcW w:type="dxa" w:w="720"/>
          </w:tcPr>
          <w:p>
            <w:r>
              <w:t>28-09-2025</w:t>
            </w:r>
          </w:p>
        </w:tc>
        <w:tc>
          <w:tcPr>
            <w:tcW w:type="dxa" w:w="720"/>
          </w:tcPr>
          <w:p>
            <w:r>
              <w:t>30-09-2025</w:t>
            </w:r>
          </w:p>
        </w:tc>
        <w:tc>
          <w:tcPr>
            <w:tcW w:type="dxa" w:w="720"/>
          </w:tcPr>
          <w:p>
            <w:r>
              <w:t>4000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